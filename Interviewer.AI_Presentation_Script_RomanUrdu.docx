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2A44"/>
          <w:sz w:val="60"/>
        </w:rPr>
        <w:t>Interviewer.AI</w:t>
      </w:r>
    </w:p>
    <w:p>
      <w:pPr>
        <w:spacing w:after="200"/>
      </w:pPr>
      <w:r>
        <w:rPr>
          <w:i/>
          <w:color w:val="555555"/>
          <w:sz w:val="24"/>
        </w:rPr>
        <w:t>Board Presentation Script — Roman Urdu (Speaking Notes)</w:t>
      </w:r>
    </w:p>
    <w:p>
      <w:pPr>
        <w:spacing w:after="80"/>
      </w:pPr>
      <w:r>
        <w:rPr>
          <w:b/>
          <w:color w:val="1F2A44"/>
          <w:sz w:val="23"/>
        </w:rPr>
        <w:t>Total time: 10–15 minutes  |  Slides: 4 (Intro, Problem Statement, Proposed Solution, Demo)</w:t>
      </w:r>
    </w:p>
    <w:p>
      <w:pPr>
        <w:spacing w:after="120"/>
      </w:pPr>
      <w:r>
        <w:rPr>
          <w:i/>
          <w:color w:val="555555"/>
          <w:sz w:val="21"/>
        </w:rPr>
        <w:t>Note: Yeh script bolne ke liye hai, ratta lagane ke liye nahi. Apne alfaz mein bolein, yeh sirf structure aur yaad dilane ke liye hai agar beech mein bhool jaayein.</w:t>
      </w:r>
    </w:p>
    <w:p>
      <w:r>
        <w:br w:type="page"/>
      </w:r>
    </w:p>
    <w:p>
      <w:pPr>
        <w:shd w:fill="2E5C8A"/>
        <w:spacing w:before="320" w:after="40"/>
      </w:pPr>
      <w:r>
        <w:rPr>
          <w:b/>
          <w:color w:val="FFFFFF"/>
          <w:sz w:val="30"/>
        </w:rPr>
        <w:t>SLIDE 1 — Intro</w:t>
      </w:r>
    </w:p>
    <w:p>
      <w:pPr>
        <w:spacing w:after="160"/>
      </w:pPr>
      <w:r>
        <w:rPr>
          <w:b/>
          <w:i/>
          <w:color w:val="2E5C8A"/>
          <w:sz w:val="21"/>
        </w:rPr>
        <w:t>Time budget: ~2.5 minutes</w:t>
      </w:r>
    </w:p>
    <w:p>
      <w:pPr>
        <w:spacing w:after="160" w:line="300" w:lineRule="auto"/>
      </w:pPr>
      <w:r>
        <w:rPr>
          <w:sz w:val="24"/>
        </w:rPr>
        <w:t>Assalam-o-Alaikum. Sabse pehle main shukriya ada karna chahta hoon board of Saylani Mass IT ka, respected Chairman sahab ka, aur yahan mojood tamam guests ka — mujhe yeh mauka dene ke liye ke main apna project aap sab ke saamne present kar sakoon.</w:t>
      </w:r>
    </w:p>
    <w:p>
      <w:pPr>
        <w:spacing w:after="160" w:line="300" w:lineRule="auto"/>
      </w:pPr>
      <w:r>
        <w:rPr>
          <w:sz w:val="24"/>
        </w:rPr>
        <w:t>Mera naam [apna naam] hai, aur aaj main jo project present karne ja raha hoon uska naam hai — Interviewer.AI.</w:t>
      </w:r>
    </w:p>
    <w:p>
      <w:pPr>
        <w:spacing w:after="160" w:line="300" w:lineRule="auto"/>
      </w:pPr>
      <w:r>
        <w:rPr>
          <w:sz w:val="24"/>
        </w:rPr>
        <w:t>Yeh Saylani Mass IT mein pehli baar integrate ho raha hai — ek AI-powered platform jo interview khud conduct karta hai, monitor karta hai, aur score bhi karta hai — bina kisi human interviewer ke.</w:t>
      </w:r>
    </w:p>
    <w:p>
      <w:pPr>
        <w:spacing w:after="160" w:line="300" w:lineRule="auto"/>
      </w:pPr>
      <w:r>
        <w:rPr>
          <w:sz w:val="24"/>
        </w:rPr>
        <w:t>Iska pehla use case hai — bootcamp mein admission ke liye aane wale students ka assessment, aur Saylani mein parhana chahne wale instructors ka evaluation.</w:t>
      </w:r>
    </w:p>
    <w:p>
      <w:pPr>
        <w:spacing w:after="160" w:line="300" w:lineRule="auto"/>
      </w:pPr>
      <w:r>
        <w:rPr>
          <w:sz w:val="24"/>
        </w:rPr>
        <w:t>Simple lafzon mein: yeh system candidate ka skill test karta hai, aur wo bhi bilkul fair, standardized, aur secure tareeqe se.</w:t>
      </w:r>
    </w:p>
    <w:p>
      <w:pPr>
        <w:spacing w:after="120"/>
      </w:pPr>
      <w:r>
        <w:rPr>
          <w:i/>
          <w:color w:val="555555"/>
          <w:sz w:val="21"/>
        </w:rPr>
        <w:t>(Yahan thoda ruk kar audience ki taraf dekhein, phir agle slide par jaayein.)</w:t>
      </w:r>
    </w:p>
    <w:p>
      <w:pPr>
        <w:spacing w:before="80" w:after="40"/>
      </w:pPr>
      <w:r>
        <w:rPr>
          <w:b/>
          <w:color w:val="1E7A3C"/>
          <w:sz w:val="20"/>
        </w:rPr>
        <w:t>➤ Agle slide par jaayein</w:t>
      </w:r>
    </w:p>
    <w:p>
      <w:r>
        <w:br w:type="page"/>
      </w:r>
    </w:p>
    <w:p>
      <w:pPr>
        <w:shd w:fill="2E5C8A"/>
        <w:spacing w:before="320" w:after="40"/>
      </w:pPr>
      <w:r>
        <w:rPr>
          <w:b/>
          <w:color w:val="FFFFFF"/>
          <w:sz w:val="30"/>
        </w:rPr>
        <w:t>SLIDE 2 — Problem Statement</w:t>
      </w:r>
    </w:p>
    <w:p>
      <w:pPr>
        <w:spacing w:after="160"/>
      </w:pPr>
      <w:r>
        <w:rPr>
          <w:b/>
          <w:i/>
          <w:color w:val="2E5C8A"/>
          <w:sz w:val="21"/>
        </w:rPr>
        <w:t>Time budget: ~3.5 minutes</w:t>
      </w:r>
    </w:p>
    <w:p>
      <w:pPr>
        <w:spacing w:after="160" w:line="300" w:lineRule="auto"/>
      </w:pPr>
      <w:r>
        <w:rPr>
          <w:sz w:val="24"/>
        </w:rPr>
        <w:t>Saylani Mass IT mein pehle kabhi koi structured interview system mojood hi nahi tha — yeh pehli dafa hai ke ek poora interviewer system integrate ho raha hai.</w:t>
      </w:r>
    </w:p>
    <w:p>
      <w:pPr>
        <w:spacing w:after="160" w:line="300" w:lineRule="auto"/>
      </w:pPr>
      <w:r>
        <w:rPr>
          <w:sz w:val="24"/>
        </w:rPr>
        <w:t>Iski shuruwat do use cases se ho rahi hai — bootcamp mein admission lene wale students ko screen karna, aur Saylani mein parhane ke liye aane wale instructors ko assess karna.</w:t>
      </w:r>
    </w:p>
    <w:p>
      <w:pPr>
        <w:spacing w:after="160" w:line="300" w:lineRule="auto"/>
      </w:pPr>
      <w:r>
        <w:rPr>
          <w:sz w:val="24"/>
        </w:rPr>
        <w:t>Lekin isko manually karne mein teen bare masle hain:</w:t>
      </w:r>
    </w:p>
    <w:p>
      <w:pPr>
        <w:pStyle w:val="ListBullet"/>
        <w:spacing w:after="80"/>
      </w:pPr>
      <w:r>
        <w:rPr>
          <w:sz w:val="23"/>
        </w:rPr>
        <w:t>Itne zyada applicants ka interview manually lena — bohot zyada waqt aur manpower maangta hai.</w:t>
      </w:r>
    </w:p>
    <w:p>
      <w:pPr>
        <w:pStyle w:val="ListBullet"/>
        <w:spacing w:after="80"/>
      </w:pPr>
      <w:r>
        <w:rPr>
          <w:sz w:val="23"/>
        </w:rPr>
        <w:t>Cheating rokne ka koi structured system nahi — koi doosra banda madad kar sakta hai, ya candidate tab switch kar ke answer dhoond sakta hai.</w:t>
      </w:r>
    </w:p>
    <w:p>
      <w:pPr>
        <w:pStyle w:val="ListBullet"/>
        <w:spacing w:after="80"/>
      </w:pPr>
      <w:r>
        <w:rPr>
          <w:sz w:val="23"/>
        </w:rPr>
        <w:t>Aur sabse bara masla — candidate sirf zabani bata deta hai ke usse code karna aata hai, lekin usse asal mein likh kar kabhi dikhana nahi parta.</w:t>
      </w:r>
    </w:p>
    <w:p>
      <w:pPr>
        <w:spacing w:after="160" w:line="300" w:lineRule="auto"/>
      </w:pPr>
      <w:r>
        <w:rPr>
          <w:sz w:val="24"/>
        </w:rPr>
        <w:t>To iska matlab yeh hua ke jo bhi manual assessment ho raha hai — na scalable hai, na fully trustworthy.</w:t>
      </w:r>
    </w:p>
    <w:p>
      <w:pPr>
        <w:spacing w:after="120"/>
      </w:pPr>
      <w:r>
        <w:rPr>
          <w:i/>
          <w:color w:val="555555"/>
          <w:sz w:val="21"/>
        </w:rPr>
        <w:t>(Confident tone mein bolein — yeh problem hi aapke solution ko justify karega.)</w:t>
      </w:r>
    </w:p>
    <w:p>
      <w:pPr>
        <w:spacing w:before="80" w:after="40"/>
      </w:pPr>
      <w:r>
        <w:rPr>
          <w:b/>
          <w:color w:val="1E7A3C"/>
          <w:sz w:val="20"/>
        </w:rPr>
        <w:t>➤ Agle slide par jaayein</w:t>
      </w:r>
    </w:p>
    <w:p>
      <w:r>
        <w:br w:type="page"/>
      </w:r>
    </w:p>
    <w:p>
      <w:pPr>
        <w:shd w:fill="2E5C8A"/>
        <w:spacing w:before="320" w:after="40"/>
      </w:pPr>
      <w:r>
        <w:rPr>
          <w:b/>
          <w:color w:val="FFFFFF"/>
          <w:sz w:val="30"/>
        </w:rPr>
        <w:t>SLIDE 3 — Proposed Solution</w:t>
      </w:r>
    </w:p>
    <w:p>
      <w:pPr>
        <w:spacing w:after="160"/>
      </w:pPr>
      <w:r>
        <w:rPr>
          <w:b/>
          <w:i/>
          <w:color w:val="2E5C8A"/>
          <w:sz w:val="21"/>
        </w:rPr>
        <w:t>Time budget: ~4.5 minutes</w:t>
      </w:r>
    </w:p>
    <w:p>
      <w:pPr>
        <w:spacing w:after="160" w:line="300" w:lineRule="auto"/>
      </w:pPr>
      <w:r>
        <w:rPr>
          <w:sz w:val="24"/>
        </w:rPr>
        <w:t>Isi problem ko solve karne ke liye maine Interviewer.AI banaya hai — Saylani mein pehli baar integrate hone wala interviewer system, jo bootcamp admissions aur instructor assessment, dono ke liye interview lena, monitor karna, aur score karna — sab kuch khud AI ke zariye karta hai.</w:t>
      </w:r>
    </w:p>
    <w:p>
      <w:pPr>
        <w:spacing w:after="160" w:line="300" w:lineRule="auto"/>
      </w:pPr>
      <w:r>
        <w:rPr>
          <w:sz w:val="24"/>
        </w:rPr>
        <w:t>Iske teen main components hain:</w:t>
      </w:r>
    </w:p>
    <w:p>
      <w:pPr>
        <w:pStyle w:val="ListBullet"/>
        <w:spacing w:after="80"/>
      </w:pPr>
      <w:r>
        <w:rPr>
          <w:sz w:val="23"/>
        </w:rPr>
        <w:t>Automatic Question Generation aur Scoring — AI candidate ke course aur job role ke hisaab se khud sawal generate karta hai, aur har answer khud hi score bhi karta hai — same standard, kitne bhi students hoon, bina kisi extra manpower ke.</w:t>
      </w:r>
    </w:p>
    <w:p>
      <w:pPr>
        <w:pStyle w:val="ListBullet"/>
        <w:spacing w:after="80"/>
      </w:pPr>
      <w:r>
        <w:rPr>
          <w:sz w:val="23"/>
        </w:rPr>
        <w:t>Live Proctoring — interview ke dauran candidate ka face aur gaze live monitor hoti hai. Agar baar baar violation ho, to session khud-ba-khud terminate ho jata hai.</w:t>
      </w:r>
    </w:p>
    <w:p>
      <w:pPr>
        <w:pStyle w:val="ListBullet"/>
        <w:spacing w:after="80"/>
      </w:pPr>
      <w:r>
        <w:rPr>
          <w:sz w:val="23"/>
        </w:rPr>
        <w:t>Real Coding Assessment — candidate ko live coding exercise diya jata hai — Python, JavaScript, ya SQL mein — aur uska code real test cases par run ho kar automatically check hota hai.</w:t>
      </w:r>
    </w:p>
    <w:p>
      <w:pPr>
        <w:spacing w:after="160" w:line="300" w:lineRule="auto"/>
      </w:pPr>
      <w:r>
        <w:rPr>
          <w:sz w:val="24"/>
        </w:rPr>
        <w:t>To ek line mein kahoon to — jahan pehle koi structured interview system tha hi nahi, wahan humne day one se ek aisa system khara kiya hai jo automated bhi hai, standardized bhi, aur tamper-resistant bhi.</w:t>
      </w:r>
    </w:p>
    <w:p>
      <w:pPr>
        <w:spacing w:after="120"/>
      </w:pPr>
      <w:r>
        <w:rPr>
          <w:i/>
          <w:color w:val="555555"/>
          <w:sz w:val="21"/>
        </w:rPr>
        <w:t>(Yahan thora pause lein — is line ko impact ke saath deliver karein.)</w:t>
      </w:r>
    </w:p>
    <w:p>
      <w:pPr>
        <w:spacing w:before="80" w:after="40"/>
      </w:pPr>
      <w:r>
        <w:rPr>
          <w:b/>
          <w:color w:val="1E7A3C"/>
          <w:sz w:val="20"/>
        </w:rPr>
        <w:t>➤ Agle slide par jaayein</w:t>
      </w:r>
    </w:p>
    <w:p>
      <w:r>
        <w:br w:type="page"/>
      </w:r>
    </w:p>
    <w:p>
      <w:pPr>
        <w:shd w:fill="2E5C8A"/>
        <w:spacing w:before="320" w:after="40"/>
      </w:pPr>
      <w:r>
        <w:rPr>
          <w:b/>
          <w:color w:val="FFFFFF"/>
          <w:sz w:val="30"/>
        </w:rPr>
        <w:t>SLIDE 4 — Demo</w:t>
      </w:r>
    </w:p>
    <w:p>
      <w:pPr>
        <w:spacing w:after="160"/>
      </w:pPr>
      <w:r>
        <w:rPr>
          <w:b/>
          <w:i/>
          <w:color w:val="2E5C8A"/>
          <w:sz w:val="21"/>
        </w:rPr>
        <w:t>Time budget: ~4.5 minutes</w:t>
      </w:r>
    </w:p>
    <w:p>
      <w:pPr>
        <w:spacing w:after="160" w:line="300" w:lineRule="auto"/>
      </w:pPr>
      <w:r>
        <w:rPr>
          <w:sz w:val="24"/>
        </w:rPr>
        <w:t>Ab main aapko yeh system live chala kar dikhata hoon — taake aap khud dekh sakein ke yeh asal mein kaam kaise karta hai.</w:t>
      </w:r>
    </w:p>
    <w:p>
      <w:pPr>
        <w:spacing w:after="120"/>
      </w:pPr>
      <w:r>
        <w:rPr>
          <w:i/>
          <w:color w:val="555555"/>
          <w:sz w:val="21"/>
        </w:rPr>
        <w:t>Demo flow — is tarteeb mein dikhayein:</w:t>
      </w:r>
    </w:p>
    <w:p>
      <w:pPr>
        <w:pStyle w:val="ListBullet"/>
        <w:spacing w:after="80"/>
      </w:pPr>
      <w:r>
        <w:rPr>
          <w:sz w:val="23"/>
        </w:rPr>
        <w:t>Candidate login — CNIC aur one-time password se secure entry.</w:t>
      </w:r>
    </w:p>
    <w:p>
      <w:pPr>
        <w:pStyle w:val="ListBullet"/>
        <w:spacing w:after="80"/>
      </w:pPr>
      <w:r>
        <w:rPr>
          <w:sz w:val="23"/>
        </w:rPr>
        <w:t>Interview start — AI automatically question generate karta hai candidate ke role (student ya instructor) ke hisaab se.</w:t>
      </w:r>
    </w:p>
    <w:p>
      <w:pPr>
        <w:pStyle w:val="ListBullet"/>
        <w:spacing w:after="80"/>
      </w:pPr>
      <w:r>
        <w:rPr>
          <w:sz w:val="23"/>
        </w:rPr>
        <w:t>Live proctoring dikhayein — camera, face detection, aur timer live chal raha hai.</w:t>
      </w:r>
    </w:p>
    <w:p>
      <w:pPr>
        <w:pStyle w:val="ListBullet"/>
        <w:spacing w:after="80"/>
      </w:pPr>
      <w:r>
        <w:rPr>
          <w:sz w:val="23"/>
        </w:rPr>
        <w:t>Coding sandbox — ek live coding question dikhayein jahan candidate code likh kar Run/Submit karta hai aur turant result aata hai.</w:t>
      </w:r>
    </w:p>
    <w:p>
      <w:pPr>
        <w:pStyle w:val="ListBullet"/>
        <w:spacing w:after="80"/>
      </w:pPr>
      <w:r>
        <w:rPr>
          <w:sz w:val="23"/>
        </w:rPr>
        <w:t>Final report — interview complete hone ke baad admin dashboard par score aur report kaise generate hoti hai.</w:t>
      </w:r>
    </w:p>
    <w:p>
      <w:pPr>
        <w:spacing w:after="160" w:line="300" w:lineRule="auto"/>
      </w:pPr>
      <w:r>
        <w:rPr>
          <w:sz w:val="24"/>
        </w:rPr>
        <w:t>(Yeh sab dikhane ke dauran har step par ek chhoti si line boliye — masalan: 'Yahan aap dekh sakte hain ke system khud CNIC verify kar raha hai', ya 'Yeh dekhein — candidate ka face live track ho raha hai'.)</w:t>
      </w:r>
    </w:p>
    <w:p>
      <w:pPr>
        <w:spacing w:after="120"/>
      </w:pPr>
      <w:r>
        <w:rPr>
          <w:i/>
          <w:color w:val="555555"/>
          <w:sz w:val="21"/>
        </w:rPr>
        <w:t>Closing line (demo ke aakhir mein):</w:t>
      </w:r>
    </w:p>
    <w:p>
      <w:pPr>
        <w:spacing w:after="160" w:line="300" w:lineRule="auto"/>
      </w:pPr>
      <w:r>
        <w:rPr>
          <w:sz w:val="24"/>
        </w:rPr>
        <w:t>Yeh tha Interviewer.AI — Saylani Mass IT ka pehla interviewer system, jo bootcamp applicants aur instructors ko scale par, fair tareeqe se, aur bharosay ke saath assess karne mein madad deta hai.</w:t>
      </w:r>
    </w:p>
    <w:p>
      <w:pPr>
        <w:spacing w:after="160" w:line="300" w:lineRule="auto"/>
      </w:pPr>
      <w:r>
        <w:rPr>
          <w:sz w:val="24"/>
        </w:rPr>
        <w:t>Shukriya — agar aap ka koi sawal ho to main jawab dene ke liye hazir hoon.</w:t>
      </w:r>
    </w:p>
    <w:p>
      <w:pPr>
        <w:spacing w:after="120"/>
      </w:pPr>
      <w:r>
        <w:rPr>
          <w:i/>
          <w:color w:val="555555"/>
          <w:sz w:val="21"/>
        </w:rPr>
        <w:t>(Muskura kar khatam karein, aur board ke sawalat ke liye tayyar rahein.)</w:t>
      </w:r>
    </w:p>
    <w:p>
      <w:r>
        <w:br w:type="page"/>
      </w:r>
    </w:p>
    <w:p>
      <w:pPr>
        <w:spacing w:after="80"/>
      </w:pPr>
      <w:r>
        <w:rPr>
          <w:b/>
          <w:color w:val="1F2A44"/>
          <w:sz w:val="32"/>
        </w:rPr>
        <w:t>Timing Cheat Sheet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2E5C8A"/>
            </w:pPr>
            <w:r/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4320"/>
          </w:tcPr>
          <w:p>
            <w:pPr>
              <w:shd w:fill="2E5C8A"/>
            </w:pPr>
            <w:r/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4320"/>
          </w:tcPr>
          <w:p>
            <w:r>
              <w:t>Slide 1 — Intro</w:t>
            </w:r>
          </w:p>
        </w:tc>
        <w:tc>
          <w:tcPr>
            <w:tcW w:type="dxa" w:w="4320"/>
          </w:tcPr>
          <w:p>
            <w:r>
              <w:t>~2.5 min</w:t>
            </w:r>
          </w:p>
        </w:tc>
      </w:tr>
      <w:tr>
        <w:tc>
          <w:tcPr>
            <w:tcW w:type="dxa" w:w="4320"/>
          </w:tcPr>
          <w:p>
            <w:r>
              <w:t>Slide 2 — Problem Statement</w:t>
            </w:r>
          </w:p>
        </w:tc>
        <w:tc>
          <w:tcPr>
            <w:tcW w:type="dxa" w:w="4320"/>
          </w:tcPr>
          <w:p>
            <w:r>
              <w:t>~3.5 min</w:t>
            </w:r>
          </w:p>
        </w:tc>
      </w:tr>
      <w:tr>
        <w:tc>
          <w:tcPr>
            <w:tcW w:type="dxa" w:w="4320"/>
          </w:tcPr>
          <w:p>
            <w:r>
              <w:t>Slide 3 — Proposed Solution</w:t>
            </w:r>
          </w:p>
        </w:tc>
        <w:tc>
          <w:tcPr>
            <w:tcW w:type="dxa" w:w="4320"/>
          </w:tcPr>
          <w:p>
            <w:r>
              <w:t>~4.5 min</w:t>
            </w:r>
          </w:p>
        </w:tc>
      </w:tr>
      <w:tr>
        <w:tc>
          <w:tcPr>
            <w:tcW w:type="dxa" w:w="4320"/>
          </w:tcPr>
          <w:p>
            <w:r>
              <w:t>Slide 4 — Demo</w:t>
            </w:r>
          </w:p>
        </w:tc>
        <w:tc>
          <w:tcPr>
            <w:tcW w:type="dxa" w:w="4320"/>
          </w:tcPr>
          <w:p>
            <w:r>
              <w:t>~4.5 min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~15 min (buffer included)</w:t>
            </w:r>
          </w:p>
        </w:tc>
      </w:tr>
    </w:tbl>
    <w:p>
      <w:pPr>
        <w:spacing w:before="200"/>
      </w:pPr>
      <w:r>
        <w:rPr>
          <w:i/>
          <w:color w:val="555555"/>
          <w:sz w:val="21"/>
        </w:rPr>
        <w:t>Tip: Agar waqt kam reh jaye, Demo slide ko sabse zyada priority dein — board usse sabse zyada interested hote hain live product dekhne mein. Problem Statement aur Solution ko thora tez bol kar cover kiya ja sakta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